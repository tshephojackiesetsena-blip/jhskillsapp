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NAME AND ID NUMBER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SURNAME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ID NUMBER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KWANDIWE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SOMDYALA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9205110469083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LELETHU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GALADA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991006494086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LIZWE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NOPANJWA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8503085887086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LAMLA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MANYISANE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8607245901081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YOLANDA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VUMAZONKE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9704151048087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KAMOGELO GOLDEN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BALOYI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9909*195451086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PHELOKAZI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MONGOLOTI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9805120797082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NOMASIPHIWE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LELEKI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8609121528087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ONGEZWA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TSHAYA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0208220927080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GOERSE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MIHLALI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0211270383089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ELIZABETH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MAARLIE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5404180073081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PRETTY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6211070400087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MOSIMANEGAPE JOHN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MOLEFE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7605285448089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EMIHLE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MATIWANE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0202160727089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SIYABONGA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TUKANI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9702036113084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SIYANDA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GONIWE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9309125332081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ANINANI USISIPHO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GAYOYO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0509050227081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SIYABONA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MATISO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0306136322089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TSHOLOFELO BETTY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THAMAGE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90082011810882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REFILWE PATRICIA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TSESEBE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9204180351081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KAY CHELESTE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CARELSE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8511220104085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KEOKOPILE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NAKEDI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9810150515081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SEBONGILE LILIAN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MBALUKANI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9610250392088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ANDILE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SODELA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7308165825084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NOMANGUNI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BINGWA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6211120164089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ISAAC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MOENG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9011115513085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SEBENZILE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MTHUNYA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8008310872082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LINDANI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MFENAU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04012058178083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ZIZIPHO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MNYAMANA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0210130382082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MWANDE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LUPHUMLO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9612215839088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ZWEDALA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SIZIWE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7804170751083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CHUMA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XALAKUE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0206160330083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NONTANDO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NTLANGANISO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9506140920080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BOIPELO HONEY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TEEMANE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8412090409086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SURPRISE THABANG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9211035919087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NXOBILE ATACIA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MASHABA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9904111169086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RANKWE ISAAC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MODISE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6803036477082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REFILWE ELISA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POLORI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8503170754084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TISO SEPONONO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MASEMOLA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9312260384086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VANGILE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PRECIOUS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9209110461082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NOXOLO CYNTHIA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NXELE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0103030563086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QUEEN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MOTLOUNG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8403060767084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DUMISANI CARLSON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9201315826086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MZWAMAHLUBI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MQUM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9901285737086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TSHILIDZI BRIDGET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NTULI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9203231022089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NANGAMSO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LOPANG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BADITSANG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0009235154086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UNATHI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LUNDI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9602065928081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CHULUMANCA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SINUKU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9708300864088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MASANDE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MBEKILE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0008080760088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LEBOGANG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MATLHOLE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9302261091087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SIPHE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RAGALA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9704086180088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VIRGINIA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MASENG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9503060662081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MBALI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MASHILOANE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9305120534082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BOITHEPO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TIKANE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9408210610081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LELETHU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METLOLI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020990066082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LIFA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NGOMANE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9601115875086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NTHABISENG ADELINE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RADEBE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7612310775080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SENAH LIZEBETH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MOFOKENG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9111020402083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PROMISE TSHEPHISO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MALOPE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8506261217085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DOMINIC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MOKOENA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8805295355089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KUTLWANO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MAHLANGU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01050295336084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PHUMZILE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SHABANGU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9209111138085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KANANELO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CHELE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8708140279084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TUMELO PROMISE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THABETHE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0303160221089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XOLISWA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MORAKA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0107020614080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KATLEGO ASHFORD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SEBOLAO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0006216257086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NTOMBIKAYISE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HLATHANA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9105101313086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TSHEPHISO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SANTHO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9809065027083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GEOFFREY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MORETLWA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7804055531089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TSHEGOFATSO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KELEPILE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9006300554084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TSHEPHANG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MOKOTO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9809205764082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ESTHER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MAMBANA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9310100935083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JOHN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MAPHAKATHI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9110175662087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CHARLOTTE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VALENTINE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6408260781082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LUNGISWA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GANTA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7806110308080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KEMONEILWE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MOGOSHANE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8609140665084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NHLANHLA LUCKY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DLAMINI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8303275265080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PORTIA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TWALA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9001010910080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MATHEBULA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9907080751081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MAJADI CHARMAINE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MAFUTSANA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0209090665081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PALESA PEARLZW3ELE NETHE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CHAUKE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011119035081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PETRUS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JOCOBS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7910195800084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OAGENG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NGWENYA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0403065058089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ZANELE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SIBIYA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0003020876086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ANASTON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MAARMAN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9803070157084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NOSIPHO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LUKHELE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0212091135088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PALESA PAMELA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MORATWE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9206090122080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MELUSI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SHODO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8810095328088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MONICA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MADIBO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