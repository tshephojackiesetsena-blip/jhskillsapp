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NAME AND ID NUMBER 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SURNAME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ID NUMBER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KENNEDY NKOSIYAKHE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8904235607087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SISONKE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MAKI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9503021267087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CELIWE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MFEBE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8706250926080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ANDILE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MBATHA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9305091140081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KARABO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MOTHUSI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9512175414080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PATIENCE THEMBI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NKOSI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7906050971085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TUMELO VINCENT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SETLHAKO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8906085906089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AYABONGA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VALAGUBE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8909241029085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THEMBI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SKHOSANA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9401070784088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MOKGADI REBECCA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SEIPATI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9603290500083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NIKIWE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NKOMO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6603070457085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PELONOMI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MOSEGEDI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9008240988083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LEBOGANG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MKHATSWA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0212075910084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BONTSHI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ESETHU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9404110810087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KGOTLELLO ANNA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MAGWAI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0411021036081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CHERIVE DALTEN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9501045292083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MATHAPELO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CHABANE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9607031001087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CHARLES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BANGIWE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8701025836086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ELLENA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MTHEMBU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0112041315089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PULENG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LOABILE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9403300407084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JIMTHEMBILE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BOMVANA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8610065657080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BOITUMELO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THEKISO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8809300615081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CLIFORD LEBOGANG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GALANT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9005265922088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APHENDULWE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NYUSO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0203020467080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DUMISILE GLORIA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MMEMA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8109300938082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ASANELE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MANGALISO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0103070927084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BANONO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NKOSINAYE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0505195743081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NOMABONA AMANDA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NQOJANE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9201280509089</w:t>
            </w:r>
          </w:p>
        </w:tc>
      </w:tr>
    </w:tbl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